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ADWEH — COMPLETE WEBSITE COPY</w:t>
      </w:r>
    </w:p>
    <w:p>
      <w:pPr>
        <w:pStyle w:val="Heading1"/>
      </w:pPr>
      <w:r>
        <w:t>Conversion-first | SEO + AIEO + GEO | Implementation master</w:t>
      </w:r>
    </w:p>
    <w:p>
      <w:r/>
      <w:r>
        <w:rPr>
          <w:b/>
        </w:rPr>
        <w:t>Brand:</w:t>
      </w:r>
      <w:r>
        <w:t xml:space="preserve"> ADWEH</w:t>
      </w:r>
    </w:p>
    <w:p>
      <w:r/>
      <w:r>
        <w:rPr>
          <w:b/>
        </w:rPr>
        <w:t>Positioning:</w:t>
      </w:r>
      <w:r>
        <w:t xml:space="preserve"> Search and AI Visibility Partner</w:t>
      </w:r>
    </w:p>
    <w:p>
      <w:r/>
      <w:r>
        <w:rPr>
          <w:b/>
        </w:rPr>
        <w:t>Brand promise:</w:t>
      </w:r>
      <w:r>
        <w:t xml:space="preserve"> Get Found. Get Trusted. Get Chosen.</w:t>
      </w:r>
    </w:p>
    <w:p>
      <w:r/>
      <w:r>
        <w:rPr>
          <w:b/>
        </w:rPr>
        <w:t>Core services:</w:t>
      </w:r>
      <w:r>
        <w:t xml:space="preserve"> SEO; AI Engine Optimization (AIEO); Generative Engine Optimization (GEO); Security-Focused Website Development</w:t>
      </w:r>
    </w:p>
    <w:p>
      <w:r/>
      <w:r>
        <w:rPr>
          <w:b/>
        </w:rPr>
        <w:t>Audience:</w:t>
      </w:r>
      <w:r>
        <w:t xml:space="preserve"> Established and growing businesses across healthcare, real estate, hospitality, manufacturing, and commerce.</w:t>
      </w:r>
    </w:p>
    <w:p>
      <w:r/>
      <w:r>
        <w:rPr>
          <w:b/>
        </w:rPr>
        <w:t>Primary action:</w:t>
      </w:r>
      <w:r>
        <w:t xml:space="preserve"> Request a Free Visibility Assessment</w:t>
      </w:r>
    </w:p>
    <w:p>
      <w:r/>
      <w:r>
        <w:rPr>
          <w:b/>
        </w:rPr>
        <w:t>Secondary action:</w:t>
      </w:r>
      <w:r>
        <w:t xml:space="preserve"> Explore Our Services</w:t>
      </w:r>
    </w:p>
    <w:p>
      <w:r>
        <w:t xml:space="preserve">&gt; </w:t>
      </w:r>
      <w:r>
        <w:rPr>
          <w:b/>
        </w:rPr>
        <w:t>Publishing note:</w:t>
      </w:r>
      <w:r>
        <w:t xml:space="preserve"> This copy deliberately excludes unverified client names, numerical performance claims, ratings, testimonials, compliance certifications, and security guarantees from the source document. Add them only after checking evidence, consent, and scope. The free assessment is an offer recommendation: publish it only if ADWEH will actually deliver it. The source's 30-minute consultation, 24-hour response, and no-lock-in terms likewise require operational confirmation.</w:t>
      </w:r>
    </w:p>
    <w:p/>
    <w:p>
      <w:pPr>
        <w:pStyle w:val="Title"/>
      </w:pPr>
      <w:r>
        <w:t>01 — GLOBAL POSITIONING, NAVIGATION &amp; METADATA</w:t>
      </w:r>
    </w:p>
    <w:p>
      <w:r/>
      <w:r>
        <w:rPr>
          <w:b/>
        </w:rPr>
        <w:t>Header logo:</w:t>
      </w:r>
      <w:r>
        <w:t xml:space="preserve"> ADWEH</w:t>
      </w:r>
    </w:p>
    <w:p>
      <w:r/>
      <w:r>
        <w:rPr>
          <w:b/>
        </w:rPr>
        <w:t>Optional header descriptor:</w:t>
      </w:r>
      <w:r>
        <w:t xml:space="preserve"> Search &amp; AI Visibility</w:t>
      </w:r>
    </w:p>
    <w:p>
      <w:r/>
      <w:r>
        <w:rPr>
          <w:b/>
        </w:rPr>
        <w:t>Navigation:</w:t>
      </w:r>
      <w:r>
        <w:t xml:space="preserve"> Home | About | Services | Industries | Results | Founder | Insights | Contact</w:t>
      </w:r>
    </w:p>
    <w:p>
      <w:r/>
      <w:r>
        <w:rPr>
          <w:b/>
        </w:rPr>
        <w:t>Primary header button:</w:t>
      </w:r>
      <w:r>
        <w:t xml:space="preserve"> Get My Visibility Assessment →</w:t>
      </w:r>
    </w:p>
    <w:p>
      <w:r/>
      <w:r>
        <w:rPr>
          <w:b/>
        </w:rPr>
        <w:t>Mobile tagline:</w:t>
      </w:r>
      <w:r>
        <w:t xml:space="preserve"> Be easier to find. Easier to trust. Easier to choose.</w:t>
      </w:r>
    </w:p>
    <w:p>
      <w:r/>
      <w:r>
        <w:rPr>
          <w:b/>
        </w:rPr>
        <w:t>Homepage SEO title:</w:t>
      </w:r>
      <w:r>
        <w:t xml:space="preserve"> SEO, AI Search Optimization &amp; Website Development | ADWEH</w:t>
      </w:r>
    </w:p>
    <w:p>
      <w:r/>
      <w:r>
        <w:rPr>
          <w:b/>
        </w:rPr>
        <w:t>Homepage meta description:</w:t>
      </w:r>
      <w:r>
        <w:t xml:space="preserve"> Grow your visibility across Google and AI-powered search. ADWEH combines SEO, AIEO, GEO and security-focused website development. Request an assessment.</w:t>
      </w:r>
    </w:p>
    <w:p>
      <w:r/>
      <w:r>
        <w:rPr>
          <w:b/>
        </w:rPr>
        <w:t>Canonical:</w:t>
      </w:r>
      <w:r>
        <w:t xml:space="preserve"> https://adweh.com/</w:t>
      </w:r>
    </w:p>
    <w:p>
      <w:r/>
      <w:r>
        <w:rPr>
          <w:b/>
        </w:rPr>
        <w:t>OG title:</w:t>
      </w:r>
      <w:r>
        <w:t xml:space="preserve"> ADWEH | Get Found. Get Trusted. Get Chosen.</w:t>
      </w:r>
    </w:p>
    <w:p>
      <w:r/>
      <w:r>
        <w:rPr>
          <w:b/>
        </w:rPr>
        <w:t>OG description:</w:t>
      </w:r>
      <w:r>
        <w:t xml:space="preserve"> Search visibility, AI discovery and high-performing websites designed to help customers find and choose your business.</w:t>
      </w:r>
    </w:p>
    <w:p>
      <w:r/>
      <w:r>
        <w:rPr>
          <w:b/>
        </w:rPr>
        <w:t>Suggested service URLs:</w:t>
      </w:r>
      <w:r>
        <w:t xml:space="preserve"> /seo/ | /aieo/ | /geo/ | /website-development/</w:t>
      </w:r>
    </w:p>
    <w:p>
      <w:r/>
      <w:r>
        <w:rPr>
          <w:b/>
        </w:rPr>
        <w:t>Suggested supporting URLs:</w:t>
      </w:r>
      <w:r>
        <w:t xml:space="preserve"> /industries/ | /results/ | /founder/ | /blog/ | /contact/</w:t>
      </w:r>
    </w:p>
    <w:p>
      <w:r/>
      <w:r>
        <w:rPr>
          <w:b/>
        </w:rPr>
        <w:t>Schema implementation:</w:t>
      </w:r>
      <w:r>
        <w:t xml:space="preserve"> Organization and WebSite on the homepage; Service on each actual service page; Person on the founder page; BreadcrumbList on interior pages; Article on published guides. Use LocalBusiness only when its business details are accurate and appropriate. Structured data should describe visible facts, not manufacture authority or guarantee AI citations.</w:t>
      </w:r>
    </w:p>
    <w:p/>
    <w:p>
      <w:pPr>
        <w:pStyle w:val="Title"/>
      </w:pPr>
      <w:r>
        <w:t>02 — HOMEPAGE HERO</w:t>
      </w:r>
    </w:p>
    <w:p>
      <w:r/>
      <w:r>
        <w:rPr>
          <w:b/>
        </w:rPr>
        <w:t>Eyebrow:</w:t>
      </w:r>
      <w:r>
        <w:t xml:space="preserve"> SEO • AI SEARCH VISIBILITY • SECURITY-FOCUSED WEBSITES</w:t>
      </w:r>
    </w:p>
    <w:p>
      <w:pPr>
        <w:pStyle w:val="Title"/>
      </w:pPr>
      <w:r>
        <w:t>Your Next Customer Is Searching. Will They Find You?</w:t>
      </w:r>
    </w:p>
    <w:p>
      <w:r>
        <w:t>Your customers are searching Google, asking AI assistants for recommendations, and comparing businesses before they make a decision.</w:t>
      </w:r>
    </w:p>
    <w:p>
      <w:r/>
      <w:r>
        <w:rPr>
          <w:b/>
        </w:rPr>
        <w:t>ADWEH helps your business become easier to discover, easier to trust, and easier to choose</w:t>
      </w:r>
      <w:r>
        <w:t xml:space="preserve"> through SEO, AI Engine Optimization (AIEO), Generative Engine Optimization (GEO), and security-focused website development.</w:t>
      </w:r>
    </w:p>
    <w:p>
      <w:r/>
      <w:r>
        <w:rPr>
          <w:b/>
        </w:rPr>
        <w:t>Primary button:</w:t>
      </w:r>
      <w:r>
        <w:t xml:space="preserve"> Get My Free Visibility Assessment →</w:t>
      </w:r>
    </w:p>
    <w:p>
      <w:r/>
      <w:r>
        <w:rPr>
          <w:b/>
        </w:rPr>
        <w:t>Secondary button:</w:t>
      </w:r>
      <w:r>
        <w:t xml:space="preserve"> See How ADWEH Works ↓</w:t>
      </w:r>
    </w:p>
    <w:p>
      <w:r/>
      <w:r>
        <w:rPr>
          <w:b/>
        </w:rPr>
        <w:t>Hero reassurance:</w:t>
      </w:r>
      <w:r>
        <w:t xml:space="preserve"> A practical review of your current digital visibility and the opportunities worth prioritizing. No promises of instant rankings or guaranteed AI recommendations.</w:t>
      </w:r>
    </w:p>
    <w:p>
      <w:r/>
      <w:r>
        <w:rPr>
          <w:b/>
        </w:rPr>
        <w:t>Trust strip (until verified case studies are available):</w:t>
      </w:r>
      <w:r>
        <w:t xml:space="preserve"> Search-Led Strategy | Clear Priorities | Technical Execution | Commercial Focus</w:t>
      </w:r>
    </w:p>
    <w:p>
      <w:r/>
      <w:r>
        <w:rPr>
          <w:b/>
        </w:rPr>
        <w:t>Optional proof module, publish only with verification:</w:t>
      </w:r>
      <w:r>
        <w:t xml:space="preserve"> Client logos and attributed outcomes with time period, measurement method and client approval.</w:t>
      </w:r>
    </w:p>
    <w:p/>
    <w:p>
      <w:pPr>
        <w:pStyle w:val="Title"/>
      </w:pPr>
      <w:r>
        <w:t>03 — THE PROBLEM</w:t>
      </w:r>
    </w:p>
    <w:p>
      <w:r/>
      <w:r>
        <w:rPr>
          <w:b/>
        </w:rPr>
        <w:t>Section label:</w:t>
      </w:r>
      <w:r>
        <w:t xml:space="preserve"> THE CHALLENGE</w:t>
      </w:r>
    </w:p>
    <w:p>
      <w:pPr>
        <w:pStyle w:val="Heading1"/>
      </w:pPr>
      <w:r>
        <w:t>Being Online Doesn't Mean You're Being Found.</w:t>
      </w:r>
    </w:p>
    <w:p>
      <w:r>
        <w:t>You may have a website. You may even have a strong business. But if customers cannot discover you when they are ready to compare options, that demand can go elsewhere.</w:t>
      </w:r>
    </w:p>
    <w:p>
      <w:pPr>
        <w:pStyle w:val="Heading2"/>
      </w:pPr>
      <w:r>
        <w:t>01. You're Missing High-Intent Searches</w:t>
      </w:r>
    </w:p>
    <w:p>
      <w:r>
        <w:t>Potential customers are looking for services like yours, but competing websites may be easier to find. Weak technical SEO, thin service pages, or poor local visibility can keep you out of the conversation.</w:t>
      </w:r>
    </w:p>
    <w:p>
      <w:pPr>
        <w:pStyle w:val="Heading2"/>
      </w:pPr>
      <w:r>
        <w:t>02. AI Search Is Changing How Buyers Compare Businesses</w:t>
      </w:r>
    </w:p>
    <w:p>
      <w:r>
        <w:t>People increasingly use AI-powered tools to research services, shortlist providers, and understand their options. If your business information is unclear, inconsistent, or difficult to verify, you may be harder for these systems to interpret and surface.</w:t>
      </w:r>
    </w:p>
    <w:p>
      <w:pPr>
        <w:pStyle w:val="Heading2"/>
      </w:pPr>
      <w:r>
        <w:t>03. Your Website Isn't Helping Visitors Take Action</w:t>
      </w:r>
    </w:p>
    <w:p>
      <w:r>
        <w:t>Slow pages, confusing navigation, weak calls to action, and poorly designed enquiry journeys can lose customers even after they arrive.</w:t>
      </w:r>
    </w:p>
    <w:p>
      <w:pPr>
        <w:pStyle w:val="Heading2"/>
      </w:pPr>
      <w:r>
        <w:t>04. Your Digital Presence Has No Connected Strategy</w:t>
      </w:r>
    </w:p>
    <w:p>
      <w:r>
        <w:t>A website vendor, an SEO provider, and disconnected content initiatives can leave you with activity but little clarity about what is working.</w:t>
      </w:r>
    </w:p>
    <w:p>
      <w:r/>
      <w:r>
        <w:rPr>
          <w:b/>
        </w:rPr>
        <w:t>Transition line:</w:t>
      </w:r>
      <w:r>
        <w:t xml:space="preserve"> The solution isn't more digital activity. It's a connected strategy that makes discovery, trust, and conversion work together.</w:t>
      </w:r>
    </w:p>
    <w:p>
      <w:r/>
      <w:r>
        <w:rPr>
          <w:b/>
        </w:rPr>
        <w:t>CTA:</w:t>
      </w:r>
      <w:r>
        <w:t xml:space="preserve"> Find Out Where You're Losing Visibility →</w:t>
      </w:r>
    </w:p>
    <w:p/>
    <w:p>
      <w:pPr>
        <w:pStyle w:val="Title"/>
      </w:pPr>
      <w:r>
        <w:t>04 — THE OPPORTUNITY / HOW ADWEH WORKS</w:t>
      </w:r>
    </w:p>
    <w:p>
      <w:r/>
      <w:r>
        <w:rPr>
          <w:b/>
        </w:rPr>
        <w:t>Section label:</w:t>
      </w:r>
      <w:r>
        <w:t xml:space="preserve"> THE ADWEH APPROACH</w:t>
      </w:r>
    </w:p>
    <w:p>
      <w:pPr>
        <w:pStyle w:val="Heading1"/>
      </w:pPr>
      <w:r>
        <w:t>One Connected System. From Search to Enquiry.</w:t>
      </w:r>
    </w:p>
    <w:p>
      <w:r>
        <w:t>Your website is the foundation. Search and AI visibility bring relevant people to your business. Clear messaging and thoughtful user experience help those people take the next step.</w:t>
      </w:r>
    </w:p>
    <w:p>
      <w:pPr>
        <w:pStyle w:val="Heading2"/>
      </w:pPr>
      <w:r>
        <w:t>Step 1 — Build a Strong Foundation</w:t>
      </w:r>
    </w:p>
    <w:p>
      <w:r>
        <w:t>Create or improve a fast, accessible, security-conscious website with clear service architecture, reliable enquiry forms, and search-friendly technical foundations.</w:t>
      </w:r>
    </w:p>
    <w:p>
      <w:pPr>
        <w:pStyle w:val="Heading2"/>
      </w:pPr>
      <w:r>
        <w:t>Step 2 — Capture Existing Demand</w:t>
      </w:r>
    </w:p>
    <w:p>
      <w:r>
        <w:t>Use SEO to improve visibility for the products, services, questions, and locations your prospective customers are already searching for.</w:t>
      </w:r>
    </w:p>
    <w:p>
      <w:pPr>
        <w:pStyle w:val="Heading2"/>
      </w:pPr>
      <w:r>
        <w:t>Step 3 — Prepare for AI-Powered Discovery</w:t>
      </w:r>
    </w:p>
    <w:p>
      <w:r>
        <w:t>Use AIEO and GEO practices to make your expertise, services, and business facts clearer, better structured, and easier to corroborate across the web.</w:t>
      </w:r>
    </w:p>
    <w:p>
      <w:pPr>
        <w:pStyle w:val="Heading2"/>
      </w:pPr>
      <w:r>
        <w:t>Step 4 — Turn Attention Into Opportunity</w:t>
      </w:r>
    </w:p>
    <w:p>
      <w:r>
        <w:t>Strengthen page messaging, conversion pathways, and measurement so your team can understand what drives qualified enquiries.</w:t>
      </w:r>
    </w:p>
    <w:p>
      <w:r/>
      <w:r>
        <w:rPr>
          <w:b/>
        </w:rPr>
        <w:t>Outcome statement:</w:t>
      </w:r>
      <w:r>
        <w:t xml:space="preserve"> Less guesswork. More clarity about how customers discover your business—and what to improve next.</w:t>
      </w:r>
    </w:p>
    <w:p>
      <w:r/>
      <w:r>
        <w:rPr>
          <w:b/>
        </w:rPr>
        <w:t>CTA:</w:t>
      </w:r>
      <w:r>
        <w:t xml:space="preserve"> Explore Our Growth Services →</w:t>
      </w:r>
    </w:p>
    <w:p/>
    <w:p>
      <w:pPr>
        <w:pStyle w:val="Title"/>
      </w:pPr>
      <w:r>
        <w:t>05 — SERVICES OVERVIEW</w:t>
      </w:r>
    </w:p>
    <w:p>
      <w:r/>
      <w:r>
        <w:rPr>
          <w:b/>
        </w:rPr>
        <w:t>Section label:</w:t>
      </w:r>
      <w:r>
        <w:t xml:space="preserve"> WHAT WE DO</w:t>
      </w:r>
    </w:p>
    <w:p>
      <w:pPr>
        <w:pStyle w:val="Heading1"/>
      </w:pPr>
      <w:r>
        <w:t>Four Capabilities. One Goal: Make Your Business Easier to Choose.</w:t>
      </w:r>
    </w:p>
    <w:p>
      <w:pPr>
        <w:pStyle w:val="Heading2"/>
      </w:pPr>
      <w:r>
        <w:t>01 — Search Engine Optimization (SEO)</w:t>
      </w:r>
    </w:p>
    <w:p>
      <w:r/>
      <w:r>
        <w:rPr>
          <w:b/>
        </w:rPr>
        <w:t>Get discovered when customers search for what you offer.</w:t>
      </w:r>
      <w:r/>
    </w:p>
    <w:p>
      <w:r>
        <w:t>We improve the technical, content, and local-search foundations that help your website compete for relevant Google searches. From service-page optimization to search intent and site structure, the focus is on attracting people with a reason to enquire.</w:t>
      </w:r>
    </w:p>
    <w:p>
      <w:r/>
      <w:r>
        <w:rPr>
          <w:b/>
        </w:rPr>
        <w:t>Included capabilities:</w:t>
      </w:r>
      <w:r>
        <w:t xml:space="preserve"> Technical SEO | Search-intent research | On-page optimization | Local SEO where applicable | Content planning | Performance reporting</w:t>
      </w:r>
    </w:p>
    <w:p>
      <w:r/>
      <w:r>
        <w:rPr>
          <w:b/>
        </w:rPr>
        <w:t>Link:</w:t>
      </w:r>
      <w:r>
        <w:t xml:space="preserve"> Explore SEO Services →</w:t>
      </w:r>
    </w:p>
    <w:p>
      <w:pPr>
        <w:pStyle w:val="Heading2"/>
      </w:pPr>
      <w:r>
        <w:t>02 — AI Engine Optimization (AIEO)</w:t>
      </w:r>
    </w:p>
    <w:p>
      <w:r/>
      <w:r>
        <w:rPr>
          <w:b/>
        </w:rPr>
        <w:t>Make your business easier to understand in AI-assisted research.</w:t>
      </w:r>
      <w:r/>
    </w:p>
    <w:p>
      <w:r>
        <w:t>We improve the clarity, consistency, and accessibility of your business information so AI-powered answer tools can better interpret what you do, who you serve, and why you may be relevant to a user's question.</w:t>
      </w:r>
    </w:p>
    <w:p>
      <w:r/>
      <w:r>
        <w:rPr>
          <w:b/>
        </w:rPr>
        <w:t>Included capabilities:</w:t>
      </w:r>
      <w:r>
        <w:t xml:space="preserve"> Conversational-query research | Entity clarity | Answer-focused content | Business information consistency | AI visibility reviews</w:t>
      </w:r>
    </w:p>
    <w:p>
      <w:r/>
      <w:r>
        <w:rPr>
          <w:b/>
        </w:rPr>
        <w:t>Link:</w:t>
      </w:r>
      <w:r>
        <w:t xml:space="preserve"> Explore AIEO Services →</w:t>
      </w:r>
    </w:p>
    <w:p>
      <w:pPr>
        <w:pStyle w:val="Heading2"/>
      </w:pPr>
      <w:r>
        <w:t>03 — Generative Engine Optimization (GEO)</w:t>
      </w:r>
    </w:p>
    <w:p>
      <w:r/>
      <w:r>
        <w:rPr>
          <w:b/>
        </w:rPr>
        <w:t>Build the signals that support discoverability in generative search.</w:t>
      </w:r>
      <w:r/>
    </w:p>
    <w:p>
      <w:r>
        <w:t>We structure useful, credible content and strengthen supporting references so your business has a clearer presence in the information sources generative search systems may use. Visibility and citation decisions remain under each platform's control.</w:t>
      </w:r>
    </w:p>
    <w:p>
      <w:r/>
      <w:r>
        <w:rPr>
          <w:b/>
        </w:rPr>
        <w:t>Included capabilities:</w:t>
      </w:r>
      <w:r>
        <w:t xml:space="preserve"> Topic and question mapping | Authoritative content | Structured information | Source and citation consistency | Competitive visibility assessment</w:t>
      </w:r>
    </w:p>
    <w:p>
      <w:r/>
      <w:r>
        <w:rPr>
          <w:b/>
        </w:rPr>
        <w:t>Link:</w:t>
      </w:r>
      <w:r>
        <w:t xml:space="preserve"> Explore GEO Services →</w:t>
      </w:r>
    </w:p>
    <w:p>
      <w:pPr>
        <w:pStyle w:val="Heading2"/>
      </w:pPr>
      <w:r>
        <w:t>04 — Security-Focused Website Development</w:t>
      </w:r>
    </w:p>
    <w:p>
      <w:r/>
      <w:r>
        <w:rPr>
          <w:b/>
        </w:rPr>
        <w:t>Build a website worth finding—and worth trusting.</w:t>
      </w:r>
      <w:r/>
    </w:p>
    <w:p>
      <w:r>
        <w:t>We design and develop websites with speed, usability, clear conversion journeys, search-friendly structure, and security-conscious implementation in mind. The result is a stronger foundation for SEO, AIEO, and GEO work.</w:t>
      </w:r>
    </w:p>
    <w:p>
      <w:r/>
      <w:r>
        <w:rPr>
          <w:b/>
        </w:rPr>
        <w:t>Included capabilities:</w:t>
      </w:r>
      <w:r>
        <w:t xml:space="preserve"> Responsive design | Semantic page structure | Performance optimization | HTTPS and security configuration | Form safeguards | Testing and launch support</w:t>
      </w:r>
    </w:p>
    <w:p>
      <w:r/>
      <w:r>
        <w:rPr>
          <w:b/>
        </w:rPr>
        <w:t>Link:</w:t>
      </w:r>
      <w:r>
        <w:t xml:space="preserve"> Explore Website Development →</w:t>
      </w:r>
    </w:p>
    <w:p>
      <w:r/>
      <w:r>
        <w:rPr>
          <w:b/>
        </w:rPr>
        <w:t>Cross-service note:</w:t>
      </w:r>
      <w:r>
        <w:t xml:space="preserve"> SEO, AIEO, and GEO overlap. We recommend the right combination based on your goals and current digital presence—not a collection of unnecessary retainers.</w:t>
      </w:r>
    </w:p>
    <w:p/>
    <w:p>
      <w:pPr>
        <w:pStyle w:val="Title"/>
      </w:pPr>
      <w:r>
        <w:t>06 — WHY ADWEH</w:t>
      </w:r>
    </w:p>
    <w:p>
      <w:r/>
      <w:r>
        <w:rPr>
          <w:b/>
        </w:rPr>
        <w:t>Section label:</w:t>
      </w:r>
      <w:r>
        <w:t xml:space="preserve"> WHY WORK WITH US</w:t>
      </w:r>
    </w:p>
    <w:p>
      <w:pPr>
        <w:pStyle w:val="Heading1"/>
      </w:pPr>
      <w:r>
        <w:t>You Don't Need More Marketing Jargon. You Need a Clearer Path to Growth.</w:t>
      </w:r>
    </w:p>
    <w:p>
      <w:pPr>
        <w:pStyle w:val="Heading2"/>
      </w:pPr>
      <w:r>
        <w:t>Commercial Thinking First</w:t>
      </w:r>
    </w:p>
    <w:p>
      <w:r>
        <w:t>We start with the customers you want, the searches that matter, and the actions you want visitors to take—not a checklist of vanity metrics.</w:t>
      </w:r>
    </w:p>
    <w:p>
      <w:pPr>
        <w:pStyle w:val="Heading2"/>
      </w:pPr>
      <w:r>
        <w:t>Search and AI Visibility Together</w:t>
      </w:r>
    </w:p>
    <w:p>
      <w:r>
        <w:t>Traditional search and AI-powered discovery increasingly influence the same buying journey. Our approach connects them instead of treating them as competing channels.</w:t>
      </w:r>
    </w:p>
    <w:p>
      <w:pPr>
        <w:pStyle w:val="Heading2"/>
      </w:pPr>
      <w:r>
        <w:t>Websites Built for the Next Step</w:t>
      </w:r>
    </w:p>
    <w:p>
      <w:r>
        <w:t>A website should do more than look professional. It should explain your offer, establish credibility, and make it easy to enquire.</w:t>
      </w:r>
    </w:p>
    <w:p>
      <w:pPr>
        <w:pStyle w:val="Heading2"/>
      </w:pPr>
      <w:r>
        <w:t>Transparent Priorities</w:t>
      </w:r>
    </w:p>
    <w:p>
      <w:r>
        <w:t>You should know what is being improved, why it matters, and how progress will be reviewed. We focus on measurable signals and realistic expectations.</w:t>
      </w:r>
    </w:p>
    <w:p>
      <w:pPr>
        <w:pStyle w:val="Heading2"/>
      </w:pPr>
      <w:r>
        <w:t>Security-Conscious Development</w:t>
      </w:r>
    </w:p>
    <w:p>
      <w:r>
        <w:t>We use security-focused development and testing practices appropriate to the agreed scope. No website is risk-free, and compliance certifications are never implied without evidence.</w:t>
      </w:r>
    </w:p>
    <w:p>
      <w:r/>
      <w:r>
        <w:rPr>
          <w:b/>
        </w:rPr>
        <w:t>CTA:</w:t>
      </w:r>
      <w:r>
        <w:t xml:space="preserve"> Talk to ADWEH About Your Growth Priorities →</w:t>
      </w:r>
    </w:p>
    <w:p/>
    <w:p>
      <w:pPr>
        <w:pStyle w:val="Title"/>
      </w:pPr>
      <w:r>
        <w:t>07 — INDUSTRIES WE SERVE</w:t>
      </w:r>
    </w:p>
    <w:p>
      <w:r/>
      <w:r>
        <w:rPr>
          <w:b/>
        </w:rPr>
        <w:t>Section label:</w:t>
      </w:r>
      <w:r>
        <w:t xml:space="preserve"> WHO WE HELP</w:t>
      </w:r>
    </w:p>
    <w:p>
      <w:pPr>
        <w:pStyle w:val="Heading1"/>
      </w:pPr>
      <w:r>
        <w:t>Different Industries. One Common Challenge: Being the Business Customers Choose.</w:t>
      </w:r>
    </w:p>
    <w:p>
      <w:pPr>
        <w:pStyle w:val="Heading2"/>
      </w:pPr>
      <w:r>
        <w:t>Healthcare &amp; Clinics</w:t>
      </w:r>
    </w:p>
    <w:p>
      <w:r>
        <w:t>Help prospective patients find accurate information about services, locations, practitioners, and appointment options. Prioritize clear, responsible health information and an easy enquiry experience.</w:t>
      </w:r>
    </w:p>
    <w:p>
      <w:pPr>
        <w:pStyle w:val="Heading2"/>
      </w:pPr>
      <w:r>
        <w:t>Real Estate &amp; Property</w:t>
      </w:r>
    </w:p>
    <w:p>
      <w:r>
        <w:t>Improve discoverability for developments, locations, property categories, and buyer questions. Give prospects the information they need to enquire with confidence.</w:t>
      </w:r>
    </w:p>
    <w:p>
      <w:pPr>
        <w:pStyle w:val="Heading2"/>
      </w:pPr>
      <w:r>
        <w:t>Hotels &amp; Hospitality</w:t>
      </w:r>
    </w:p>
    <w:p>
      <w:r>
        <w:t>Support visibility for property searches, experiences, amenities, locations, and direct-booking journeys with useful, structured content.</w:t>
      </w:r>
    </w:p>
    <w:p>
      <w:pPr>
        <w:pStyle w:val="Heading2"/>
      </w:pPr>
      <w:r>
        <w:t>Manufacturing &amp; B2B</w:t>
      </w:r>
    </w:p>
    <w:p>
      <w:r>
        <w:t>Make technical capabilities, industries served, specifications, and enquiry pathways easier for procurement teams and business buyers to discover.</w:t>
      </w:r>
    </w:p>
    <w:p>
      <w:pPr>
        <w:pStyle w:val="Heading2"/>
      </w:pPr>
      <w:r>
        <w:t>Commerce &amp; Growing Brands</w:t>
      </w:r>
    </w:p>
    <w:p>
      <w:r>
        <w:t>Strengthen category visibility, product or service information, and website experiences that help shoppers evaluate and act.</w:t>
      </w:r>
    </w:p>
    <w:p>
      <w:r/>
      <w:r>
        <w:rPr>
          <w:b/>
        </w:rPr>
        <w:t>Closing line:</w:t>
      </w:r>
      <w:r>
        <w:t xml:space="preserve"> Your industry changes the search strategy. It shouldn't change the standard of clarity, trust, and execution.</w:t>
      </w:r>
    </w:p>
    <w:p>
      <w:r/>
      <w:r>
        <w:rPr>
          <w:b/>
        </w:rPr>
        <w:t>CTA:</w:t>
      </w:r>
      <w:r>
        <w:t xml:space="preserve"> Discuss My Industry →</w:t>
      </w:r>
    </w:p>
    <w:p/>
    <w:p>
      <w:pPr>
        <w:pStyle w:val="Title"/>
      </w:pPr>
      <w:r>
        <w:t>08 — RESULTS / SHOWCASE (REPLACES UNVERIFIED LIVE TELEMETRY)</w:t>
      </w:r>
    </w:p>
    <w:p>
      <w:r/>
      <w:r>
        <w:rPr>
          <w:b/>
        </w:rPr>
        <w:t>Section label:</w:t>
      </w:r>
      <w:r>
        <w:t xml:space="preserve"> HOW WE MEASURE PROGRESS</w:t>
      </w:r>
    </w:p>
    <w:p>
      <w:pPr>
        <w:pStyle w:val="Heading1"/>
      </w:pPr>
      <w:r>
        <w:t>Visibility Is Useful. Business Outcomes Matter More.</w:t>
      </w:r>
    </w:p>
    <w:p>
      <w:r>
        <w:t>We look beyond rankings alone to understand whether your digital presence is reaching the right people and supporting meaningful action.</w:t>
      </w:r>
    </w:p>
    <w:p>
      <w:r/>
      <w:r>
        <w:rPr>
          <w:b/>
        </w:rPr>
        <w:t>Search visibility:</w:t>
      </w:r>
      <w:r>
        <w:t xml:space="preserve"> Relevant organic impressions, clicks, rankings, and local discovery where applicable.</w:t>
      </w:r>
    </w:p>
    <w:p>
      <w:r/>
      <w:r>
        <w:rPr>
          <w:b/>
        </w:rPr>
        <w:t>AI visibility:</w:t>
      </w:r>
      <w:r>
        <w:t xml:space="preserve"> Observed brand mentions and references in defined research prompts, with methodology and limitations documented.</w:t>
      </w:r>
    </w:p>
    <w:p>
      <w:r/>
      <w:r>
        <w:rPr>
          <w:b/>
        </w:rPr>
        <w:t>Website experience:</w:t>
      </w:r>
      <w:r>
        <w:t xml:space="preserve"> Page performance, technical health, usability, and enquiry-path effectiveness.</w:t>
      </w:r>
    </w:p>
    <w:p>
      <w:r/>
      <w:r>
        <w:rPr>
          <w:b/>
        </w:rPr>
        <w:t>Commercial signals:</w:t>
      </w:r>
      <w:r>
        <w:t xml:space="preserve"> Qualified form submissions, calls, booking requests, and attributable pipeline where tracking is available.</w:t>
      </w:r>
    </w:p>
    <w:p>
      <w:r/>
      <w:r>
        <w:rPr>
          <w:b/>
        </w:rPr>
        <w:t>Suggested dashboard disclaimer:</w:t>
      </w:r>
      <w:r>
        <w:t xml:space="preserve"> Dashboard visuals are illustrative unless connected to live, permissioned client data. AI response samples vary by platform, prompt, geography, personalization, and time.</w:t>
      </w:r>
    </w:p>
    <w:p>
      <w:r/>
      <w:r>
        <w:rPr>
          <w:b/>
        </w:rPr>
        <w:t>Case-study template for publication after verification:</w:t>
      </w:r>
      <w:r>
        <w:t xml:space="preserve"> Client challenge → Starting position → Work delivered → Time period → Measured outcome → Methodology and limitations → Client-approved quote.</w:t>
      </w:r>
    </w:p>
    <w:p>
      <w:r/>
      <w:r>
        <w:rPr>
          <w:b/>
        </w:rPr>
        <w:t>CTA:</w:t>
      </w:r>
      <w:r>
        <w:t xml:space="preserve"> See What We Could Measure for Your Business →</w:t>
      </w:r>
    </w:p>
    <w:p/>
    <w:p>
      <w:pPr>
        <w:pStyle w:val="Title"/>
      </w:pPr>
      <w:r>
        <w:t>09 — ABOUT ADWEH</w:t>
      </w:r>
    </w:p>
    <w:p>
      <w:r/>
      <w:r>
        <w:rPr>
          <w:b/>
        </w:rPr>
        <w:t>Section label:</w:t>
      </w:r>
      <w:r>
        <w:t xml:space="preserve"> ABOUT THE STUDIO</w:t>
      </w:r>
    </w:p>
    <w:p>
      <w:pPr>
        <w:pStyle w:val="Heading1"/>
      </w:pPr>
      <w:r>
        <w:t>Built for the Way Customers Discover Businesses Now.</w:t>
      </w:r>
    </w:p>
    <w:p>
      <w:r>
        <w:t>ADWEH is a specialized digital visibility and website development partner based in Chennai, India. We help growing businesses improve how they are found, understood, and evaluated across search engines, AI-powered discovery, and their own websites.</w:t>
      </w:r>
    </w:p>
    <w:p>
      <w:r>
        <w:t xml:space="preserve">We combine search strategy, structured content, technical optimization, and security-focused web development. Our work begins with a simple question: </w:t>
      </w:r>
      <w:r>
        <w:rPr>
          <w:b/>
        </w:rPr>
        <w:t>When a potential customer looks for a business like yours, what will they find—and what will make them choose you?</w:t>
      </w:r>
      <w:r/>
    </w:p>
    <w:p>
      <w:r/>
      <w:r>
        <w:rPr>
          <w:b/>
        </w:rPr>
        <w:t>Our mission:</w:t>
      </w:r>
      <w:r>
        <w:t xml:space="preserve"> Help ambitious businesses become easier to discover and easier to trust through practical, integrated search and website solutions.</w:t>
      </w:r>
    </w:p>
    <w:p>
      <w:r/>
      <w:r>
        <w:rPr>
          <w:b/>
        </w:rPr>
        <w:t>Our vision:</w:t>
      </w:r>
      <w:r>
        <w:t xml:space="preserve"> Make modern search and AI discovery more understandable, measurable, and commercially useful for the businesses we serve.</w:t>
      </w:r>
    </w:p>
    <w:p>
      <w:r/>
      <w:r>
        <w:rPr>
          <w:b/>
        </w:rPr>
        <w:t>Our principle:</w:t>
      </w:r>
      <w:r>
        <w:t xml:space="preserve"> Clarity over complexity. Credibility over inflated promises. Execution over noise.</w:t>
      </w:r>
    </w:p>
    <w:p>
      <w:r/>
      <w:r>
        <w:rPr>
          <w:b/>
        </w:rPr>
        <w:t>CTA:</w:t>
      </w:r>
      <w:r>
        <w:t xml:space="preserve"> Meet the Founder →</w:t>
      </w:r>
    </w:p>
    <w:p/>
    <w:p>
      <w:pPr>
        <w:pStyle w:val="Title"/>
      </w:pPr>
      <w:r>
        <w:t>10 — FOUNDER PAGE (/founder/)</w:t>
      </w:r>
    </w:p>
    <w:p>
      <w:r/>
      <w:r>
        <w:rPr>
          <w:b/>
        </w:rPr>
        <w:t>SEO title:</w:t>
      </w:r>
      <w:r>
        <w:t xml:space="preserve"> Isaac Vivian | Founder of ADWEH</w:t>
      </w:r>
    </w:p>
    <w:p>
      <w:r/>
      <w:r>
        <w:rPr>
          <w:b/>
        </w:rPr>
        <w:t>Meta description:</w:t>
      </w:r>
      <w:r>
        <w:t xml:space="preserve"> Meet Isaac Vivian, founder of ADWEH, a search visibility and website development partner focused on SEO, AIEO, GEO and business growth.</w:t>
      </w:r>
    </w:p>
    <w:p>
      <w:r/>
      <w:r>
        <w:rPr>
          <w:b/>
        </w:rPr>
        <w:t>Eyebrow:</w:t>
      </w:r>
      <w:r>
        <w:t xml:space="preserve"> FOUNDER / ADWEH</w:t>
      </w:r>
    </w:p>
    <w:p>
      <w:pPr>
        <w:pStyle w:val="Title"/>
      </w:pPr>
      <w:r>
        <w:t>Isaac Vivian</w:t>
      </w:r>
    </w:p>
    <w:p>
      <w:r/>
      <w:r>
        <w:rPr>
          <w:b/>
        </w:rPr>
        <w:t>Founder, ADWEH | Business Strategy • Search Visibility • Digital Growth</w:t>
      </w:r>
      <w:r/>
    </w:p>
    <w:p>
      <w:r>
        <w:t>Isaac Vivian founded ADWEH around a practical belief: a business's digital presence should do more than exist. It should help the right customers discover the business, understand its value, and take the next step.</w:t>
      </w:r>
    </w:p>
    <w:p>
      <w:r>
        <w:t>His approach combines commercial thinking, buyer psychology, digital strategy, and execution. Rather than treating SEO, AI visibility, and website development as isolated activities, he views them as connected parts of how a business becomes known and chosen.</w:t>
      </w:r>
    </w:p>
    <w:p>
      <w:r>
        <w:t>At ADWEH, this thinking shapes the work: understand the customer, build a credible digital foundation, improve discoverability, and measure what matters.</w:t>
      </w:r>
    </w:p>
    <w:p>
      <w:pPr>
        <w:pStyle w:val="Heading1"/>
      </w:pPr>
      <w:r>
        <w:t>The Philosophy</w:t>
      </w:r>
    </w:p>
    <w:p>
      <w:r/>
      <w:r>
        <w:rPr>
          <w:b/>
        </w:rPr>
        <w:t>A business doesn't grow because it has a website. It grows when the right people can find it, trust it, and act.</w:t>
      </w:r>
      <w:r/>
    </w:p>
    <w:p>
      <w:r>
        <w:t>Search habits change. Technology changes. The fundamentals of trust, relevance, and customer value remain.</w:t>
      </w:r>
    </w:p>
    <w:p>
      <w:pPr>
        <w:pStyle w:val="Heading1"/>
      </w:pPr>
      <w:r>
        <w:t>Areas of Focus</w:t>
      </w:r>
    </w:p>
    <w:p>
      <w:r>
        <w:t>Search engine optimization; AI-powered discovery; website strategy; conversion-oriented communication; and commercial growth systems.</w:t>
      </w:r>
    </w:p>
    <w:p>
      <w:r/>
      <w:r>
        <w:rPr>
          <w:b/>
        </w:rPr>
        <w:t>Professional background:</w:t>
      </w:r>
      <w:r>
        <w:t xml:space="preserve"> Isaac holds a BBA LLB (Hons.) from the School of Excellence in Law, Dr. Ambedkar Law University. Include MBA enrollment or completion details only after confirming the correct credential status and dates.</w:t>
      </w:r>
    </w:p>
    <w:p>
      <w:r/>
      <w:r>
        <w:rPr>
          <w:b/>
        </w:rPr>
        <w:t>Professional profiles:</w:t>
      </w:r>
      <w:r>
        <w:t xml:space="preserve"> LinkedIn and other profiles should be linked only after checking the destination and ownership.</w:t>
      </w:r>
    </w:p>
    <w:p>
      <w:r/>
      <w:r>
        <w:rPr>
          <w:b/>
        </w:rPr>
        <w:t>CTA:</w:t>
      </w:r>
      <w:r>
        <w:t xml:space="preserve"> Discuss Your Business Visibility →</w:t>
      </w:r>
    </w:p>
    <w:p/>
    <w:p>
      <w:pPr>
        <w:pStyle w:val="Title"/>
      </w:pPr>
      <w:r>
        <w:t>11 — INSIGHTS PAGE (/blog/)</w:t>
      </w:r>
    </w:p>
    <w:p>
      <w:r/>
      <w:r>
        <w:rPr>
          <w:b/>
        </w:rPr>
        <w:t>SEO title:</w:t>
      </w:r>
      <w:r>
        <w:t xml:space="preserve"> SEO, AIEO, GEO &amp; Website Insights | ADWEH</w:t>
      </w:r>
    </w:p>
    <w:p>
      <w:r/>
      <w:r>
        <w:rPr>
          <w:b/>
        </w:rPr>
        <w:t>Meta description:</w:t>
      </w:r>
      <w:r>
        <w:t xml:space="preserve"> Practical guides to SEO, AI search visibility, GEO, local search and security-focused website development for business owners and decision-makers.</w:t>
      </w:r>
    </w:p>
    <w:p>
      <w:r/>
      <w:r>
        <w:rPr>
          <w:b/>
        </w:rPr>
        <w:t>Eyebrow:</w:t>
      </w:r>
      <w:r>
        <w:t xml:space="preserve"> INSIGHTS &amp; GUIDES</w:t>
      </w:r>
    </w:p>
    <w:p>
      <w:pPr>
        <w:pStyle w:val="Title"/>
      </w:pPr>
      <w:r>
        <w:t>Understand How Customers Find Businesses Today.</w:t>
      </w:r>
    </w:p>
    <w:p>
      <w:r>
        <w:t>Clear, practical perspectives on Google search, AI-powered discovery, website performance, and the decisions that turn visibility into customer enquiries.</w:t>
      </w:r>
    </w:p>
    <w:p>
      <w:r/>
      <w:r>
        <w:rPr>
          <w:b/>
        </w:rPr>
        <w:t>Category tabs:</w:t>
      </w:r>
      <w:r>
        <w:t xml:space="preserve"> SEO | AIEO | GEO | Website Development | Industry Guides</w:t>
      </w:r>
    </w:p>
    <w:p>
      <w:pPr>
        <w:pStyle w:val="Heading1"/>
      </w:pPr>
      <w:r>
        <w:t>Recommended Editorial Library</w:t>
      </w:r>
    </w:p>
    <w:p>
      <w:r>
        <w:t xml:space="preserve">1. </w:t>
      </w:r>
      <w:r>
        <w:rPr>
          <w:b/>
        </w:rPr>
        <w:t>What Is AI Engine Optimization (AIEO)? A Practical Guide for Businesses</w:t>
      </w:r>
      <w:r>
        <w:t xml:space="preserve"> — Explain AI-assisted research, brand clarity, and realistic optimization practices.</w:t>
      </w:r>
    </w:p>
    <w:p>
      <w:r>
        <w:t xml:space="preserve">2. </w:t>
      </w:r>
      <w:r>
        <w:rPr>
          <w:b/>
        </w:rPr>
        <w:t>Generative Engine Optimization (GEO): What Businesses Need to Know</w:t>
      </w:r>
      <w:r>
        <w:t xml:space="preserve"> — Define GEO, content quality, source credibility, and measurement limitations.</w:t>
      </w:r>
    </w:p>
    <w:p>
      <w:r>
        <w:t xml:space="preserve">3. </w:t>
      </w:r>
      <w:r>
        <w:rPr>
          <w:b/>
        </w:rPr>
        <w:t>SEO vs AIEO vs GEO: What's the Difference?</w:t>
      </w:r>
      <w:r>
        <w:t xml:space="preserve"> — Explain overlaps, differences, and when to prioritize each.</w:t>
      </w:r>
    </w:p>
    <w:p>
      <w:r>
        <w:t xml:space="preserve">4. </w:t>
      </w:r>
      <w:r>
        <w:rPr>
          <w:b/>
        </w:rPr>
        <w:t>How to Improve Your Visibility in Google AI Overviews</w:t>
      </w:r>
      <w:r>
        <w:t xml:space="preserve"> — Focus on helpful content, accessibility, clear entities, and no guaranteed inclusion.</w:t>
      </w:r>
    </w:p>
    <w:p>
      <w:r>
        <w:t xml:space="preserve">5. </w:t>
      </w:r>
      <w:r>
        <w:rPr>
          <w:b/>
        </w:rPr>
        <w:t>Local SEO for Multi-Location Businesses</w:t>
      </w:r>
      <w:r>
        <w:t xml:space="preserve"> — Profiles, location pages, consistency, reviews, and local intent.</w:t>
      </w:r>
    </w:p>
    <w:p>
      <w:r>
        <w:t xml:space="preserve">6. </w:t>
      </w:r>
      <w:r>
        <w:rPr>
          <w:b/>
        </w:rPr>
        <w:t>How to Build a Website Ready for SEO and AI Search</w:t>
      </w:r>
      <w:r>
        <w:t xml:space="preserve"> — Crawlability, semantic structure, content, speed, and accessibility.</w:t>
      </w:r>
    </w:p>
    <w:p>
      <w:r>
        <w:t xml:space="preserve">7. </w:t>
      </w:r>
      <w:r>
        <w:rPr>
          <w:b/>
        </w:rPr>
        <w:t>Security-Focused Website Development: A Business Owner's Checklist</w:t>
      </w:r>
      <w:r>
        <w:t xml:space="preserve"> — Practical controls and why no build is invulnerable.</w:t>
      </w:r>
    </w:p>
    <w:p>
      <w:r>
        <w:t xml:space="preserve">8. </w:t>
      </w:r>
      <w:r>
        <w:rPr>
          <w:b/>
        </w:rPr>
        <w:t>How to Measure AI Search Visibility Without Misleading Metrics</w:t>
      </w:r>
      <w:r>
        <w:t xml:space="preserve"> — Prompt sets, sampling, volatility, and business relevance.</w:t>
      </w:r>
    </w:p>
    <w:p>
      <w:r>
        <w:t xml:space="preserve">9. </w:t>
      </w:r>
      <w:r>
        <w:rPr>
          <w:b/>
        </w:rPr>
        <w:t>High-Intent SEO Keywords: How to Reach Buyers, Not Just Browsers</w:t>
      </w:r>
      <w:r>
        <w:t xml:space="preserve"> — Search intent and service-page structure.</w:t>
      </w:r>
    </w:p>
    <w:p>
      <w:r>
        <w:t xml:space="preserve">10. </w:t>
      </w:r>
      <w:r>
        <w:rPr>
          <w:b/>
        </w:rPr>
        <w:t>Why Your Website Gets Traffic but Few Enquiries</w:t>
      </w:r>
      <w:r>
        <w:t xml:space="preserve"> — Conversion clarity, UX, speed, trust, and calls to action.</w:t>
      </w:r>
    </w:p>
    <w:p>
      <w:r>
        <w:t xml:space="preserve">11. </w:t>
      </w:r>
      <w:r>
        <w:rPr>
          <w:b/>
        </w:rPr>
        <w:t>Online Reviews and Business Information: Why Consistency Matters</w:t>
      </w:r>
      <w:r>
        <w:t xml:space="preserve"> — Reputation and reliable business facts.</w:t>
      </w:r>
    </w:p>
    <w:p>
      <w:r>
        <w:t xml:space="preserve">12. </w:t>
      </w:r>
      <w:r>
        <w:rPr>
          <w:b/>
        </w:rPr>
        <w:t>How Buyers Research Healthcare, Hospitality, Property, and B2B Services Online</w:t>
      </w:r>
      <w:r>
        <w:t xml:space="preserve"> — Industry-specific discovery patterns.</w:t>
      </w:r>
    </w:p>
    <w:p>
      <w:r/>
      <w:r>
        <w:rPr>
          <w:b/>
        </w:rPr>
        <w:t>Editorial publishing rule:</w:t>
      </w:r>
      <w:r>
        <w:t xml:space="preserve"> These are recommended article titles and summaries, not claims that the articles are already published. Publish a guide card only when its full article exists at a working, canonical URL. Retain legacy URLs only where an existing page is live; use appropriate redirects when replacing URLs.</w:t>
      </w:r>
    </w:p>
    <w:p>
      <w:r/>
      <w:r>
        <w:rPr>
          <w:b/>
        </w:rPr>
        <w:t>CTA:</w:t>
      </w:r>
      <w:r>
        <w:t xml:space="preserve"> Get a Visibility Assessment for Your Business →</w:t>
      </w:r>
    </w:p>
    <w:p/>
    <w:p>
      <w:pPr>
        <w:pStyle w:val="Title"/>
      </w:pPr>
      <w:r>
        <w:t>12 — CONTACT / LEAD CAPTURE (/contact/)</w:t>
      </w:r>
    </w:p>
    <w:p>
      <w:r/>
      <w:r>
        <w:rPr>
          <w:b/>
        </w:rPr>
        <w:t>SEO title:</w:t>
      </w:r>
      <w:r>
        <w:t xml:space="preserve"> Request a Search &amp; AI Visibility Assessment | ADWEH</w:t>
      </w:r>
    </w:p>
    <w:p>
      <w:r/>
      <w:r>
        <w:rPr>
          <w:b/>
        </w:rPr>
        <w:t>Meta description:</w:t>
      </w:r>
      <w:r>
        <w:t xml:space="preserve"> Find out where your business may be missing visibility across Google, AI search and your website. Contact ADWEH to discuss practical next steps.</w:t>
      </w:r>
    </w:p>
    <w:p>
      <w:r/>
      <w:r>
        <w:rPr>
          <w:b/>
        </w:rPr>
        <w:t>Eyebrow:</w:t>
      </w:r>
      <w:r>
        <w:t xml:space="preserve"> START WITH CLARITY</w:t>
      </w:r>
    </w:p>
    <w:p>
      <w:pPr>
        <w:pStyle w:val="Title"/>
      </w:pPr>
      <w:r>
        <w:t>Find Out What's Holding Back Your Digital Visibility.</w:t>
      </w:r>
    </w:p>
    <w:p>
      <w:r>
        <w:t>You don't need to guess whether your website, Google presence, or AI-search readiness deserves attention. Tell us about your business and we'll identify the most useful areas to review.</w:t>
      </w:r>
    </w:p>
    <w:p>
      <w:pPr>
        <w:pStyle w:val="Heading1"/>
      </w:pPr>
      <w:r>
        <w:t>What Your Assessment Can Cover</w:t>
      </w:r>
    </w:p>
    <w:p>
      <w:pPr>
        <w:pStyle w:val="ListBullet"/>
      </w:pPr>
      <w:r>
        <w:t>**Google search:** How clearly your services and locations are represented in search.</w:t>
      </w:r>
    </w:p>
    <w:p>
      <w:pPr>
        <w:pStyle w:val="ListBullet"/>
      </w:pPr>
      <w:r>
        <w:t>**AI discovery:** Whether your business facts and expertise are easy to find and understand.</w:t>
      </w:r>
    </w:p>
    <w:p>
      <w:pPr>
        <w:pStyle w:val="ListBullet"/>
      </w:pPr>
      <w:r>
        <w:t>**Website foundation:** Technical, usability, performance, and security-focused observations within the assessment scope.</w:t>
      </w:r>
    </w:p>
    <w:p>
      <w:pPr>
        <w:pStyle w:val="ListBullet"/>
      </w:pPr>
      <w:r>
        <w:t>**Conversion opportunities:** Whether visitors can quickly understand your offer and contact you.</w:t>
      </w:r>
    </w:p>
    <w:p>
      <w:r/>
      <w:r>
        <w:rPr>
          <w:b/>
        </w:rPr>
        <w:t>Form heading:</w:t>
      </w:r>
      <w:r>
        <w:t xml:space="preserve"> Tell Us About Your Business</w:t>
      </w:r>
    </w:p>
    <w:p>
      <w:r/>
      <w:r>
        <w:rPr>
          <w:b/>
        </w:rPr>
        <w:t>Fields:</w:t>
      </w:r>
      <w:r>
        <w:t xml:space="preserve"> Name* | Work Email* | Company / Brand* | Website URL | Industry | Main Priority (SEO / AIEO / GEO / Website / Not Sure) | What would you like to improve? | Optional phone / WhatsApp</w:t>
      </w:r>
    </w:p>
    <w:p>
      <w:r/>
      <w:r>
        <w:rPr>
          <w:b/>
        </w:rPr>
        <w:t>Submit button:</w:t>
      </w:r>
      <w:r>
        <w:t xml:space="preserve"> Request My Visibility Assessment →</w:t>
      </w:r>
    </w:p>
    <w:p>
      <w:r/>
      <w:r>
        <w:rPr>
          <w:b/>
        </w:rPr>
        <w:t>Form privacy note:</w:t>
      </w:r>
      <w:r>
        <w:t xml:space="preserve"> By submitting, you agree to be contacted about your enquiry. Read our Privacy Policy for how we handle your information. Do not pre-check optional marketing consent.</w:t>
      </w:r>
    </w:p>
    <w:p>
      <w:r/>
      <w:r>
        <w:rPr>
          <w:b/>
        </w:rPr>
        <w:t>Confirmation:</w:t>
      </w:r>
      <w:r>
        <w:t xml:space="preserve"> Thanks—your request has been received. We'll review the details and contact you about the next step.</w:t>
      </w:r>
    </w:p>
    <w:p>
      <w:r/>
      <w:r>
        <w:rPr>
          <w:b/>
        </w:rPr>
        <w:t>Direct contact:</w:t>
      </w:r>
      <w:r>
        <w:t xml:space="preserve"> admin@adweh.com | +91 86670 31931</w:t>
      </w:r>
    </w:p>
    <w:p>
      <w:r/>
      <w:r>
        <w:rPr>
          <w:b/>
        </w:rPr>
        <w:t>Office:</w:t>
      </w:r>
      <w:r>
        <w:t xml:space="preserve"> 2/17B Palyathan Street, Alandur, Chennai – 600 016, Tamil Nadu, India</w:t>
      </w:r>
    </w:p>
    <w:p>
      <w:r/>
      <w:r>
        <w:rPr>
          <w:b/>
        </w:rPr>
        <w:t>Alternative CTA:</w:t>
      </w:r>
      <w:r>
        <w:t xml:space="preserve"> Prefer a conversation? Ask About a Strategy Call →</w:t>
      </w:r>
    </w:p>
    <w:p>
      <w:r/>
      <w:r>
        <w:rPr>
          <w:b/>
        </w:rPr>
        <w:t>Operations note:</w:t>
      </w:r>
      <w:r>
        <w:t xml:space="preserve"> Do not promise a specific response time, 30-minute call, detailed security audit, or free deliverable until delivery capacity and scope are confirmed.</w:t>
      </w:r>
    </w:p>
    <w:p/>
    <w:p>
      <w:pPr>
        <w:pStyle w:val="Title"/>
      </w:pPr>
      <w:r>
        <w:t>13 — FREQUENTLY ASKED QUESTIONS (VISIBLE ON HOMEPAGE + RELEVANT SERVICE PAGES)</w:t>
      </w:r>
    </w:p>
    <w:p>
      <w:pPr>
        <w:pStyle w:val="Heading1"/>
      </w:pPr>
      <w:r>
        <w:t>What does ADWEH do?</w:t>
      </w:r>
    </w:p>
    <w:p>
      <w:r>
        <w:t>ADWEH helps businesses improve their visibility across Google search and AI-powered discovery through SEO, AIEO, GEO, and security-focused website development.</w:t>
      </w:r>
    </w:p>
    <w:p>
      <w:pPr>
        <w:pStyle w:val="Heading1"/>
      </w:pPr>
      <w:r>
        <w:t>What is the difference between SEO, AIEO, and GEO?</w:t>
      </w:r>
    </w:p>
    <w:p>
      <w:r>
        <w:t>SEO focuses on improving visibility in traditional search results. AIEO focuses on making business information and answers easier for AI-assisted tools to interpret. GEO focuses on the content and credibility signals that may support visibility in generative search experiences. The disciplines overlap, and none can guarantee a placement or recommendation.</w:t>
      </w:r>
    </w:p>
    <w:p>
      <w:pPr>
        <w:pStyle w:val="Heading1"/>
      </w:pPr>
      <w:r>
        <w:t>Do I need a new website to start SEO or AI optimization?</w:t>
      </w:r>
    </w:p>
    <w:p>
      <w:r>
        <w:t>Not always. We first assess your existing website. Some businesses need technical improvements and better content; others may benefit from a redesign or rebuild.</w:t>
      </w:r>
    </w:p>
    <w:p>
      <w:pPr>
        <w:pStyle w:val="Heading1"/>
      </w:pPr>
      <w:r>
        <w:t>Can ADWEH guarantee first-page Google rankings or AI citations?</w:t>
      </w:r>
    </w:p>
    <w:p>
      <w:r>
        <w:t>No. Rankings and AI-generated responses are controlled by external platforms and change over time. We focus on sound implementation, useful content, visibility monitoring, and measurable improvements where possible.</w:t>
      </w:r>
    </w:p>
    <w:p>
      <w:pPr>
        <w:pStyle w:val="Heading1"/>
      </w:pPr>
      <w:r>
        <w:t>How long does SEO take to show results?</w:t>
      </w:r>
    </w:p>
    <w:p>
      <w:r>
        <w:t>It depends on your current website, competition, search demand, and scope of work. SEO is typically a sustained effort rather than an instant outcome. We set priorities and review progress against an agreed baseline.</w:t>
      </w:r>
    </w:p>
    <w:p>
      <w:pPr>
        <w:pStyle w:val="Heading1"/>
      </w:pPr>
      <w:r>
        <w:t>Is AIEO or GEO a replacement for SEO?</w:t>
      </w:r>
    </w:p>
    <w:p>
      <w:r>
        <w:t>No. A technically sound website and useful, credible content remain important foundations. AI visibility work generally builds on these fundamentals.</w:t>
      </w:r>
    </w:p>
    <w:p>
      <w:pPr>
        <w:pStyle w:val="Heading1"/>
      </w:pPr>
      <w:r>
        <w:t>Are your websites cybersecurity-proof?</w:t>
      </w:r>
    </w:p>
    <w:p>
      <w:r>
        <w:t>No website can be guaranteed immune to threats. ADWEH uses security-focused development practices and testing appropriate to the project scope. Any formal security or compliance requirements should be agreed and verified separately.</w:t>
      </w:r>
    </w:p>
    <w:p>
      <w:pPr>
        <w:pStyle w:val="Heading1"/>
      </w:pPr>
      <w:r>
        <w:t>Which industries does ADWEH work with?</w:t>
      </w:r>
    </w:p>
    <w:p>
      <w:r>
        <w:t>Our approach is relevant to healthcare, real estate, hospitality, manufacturing, commerce, and other service-led businesses. The strategy is tailored to the customer journey and industry-specific requirements.</w:t>
      </w:r>
    </w:p>
    <w:p>
      <w:pPr>
        <w:pStyle w:val="Heading1"/>
      </w:pPr>
      <w:r>
        <w:t>How do we get started?</w:t>
      </w:r>
    </w:p>
    <w:p>
      <w:r>
        <w:t>Request a visibility assessment or contact us with your website and goals. We'll review your priorities and discuss a suitable next step.</w:t>
      </w:r>
    </w:p>
    <w:p/>
    <w:p>
      <w:pPr>
        <w:pStyle w:val="Title"/>
      </w:pPr>
      <w:r>
        <w:t>14 — GLOBAL FOOTER</w:t>
      </w:r>
    </w:p>
    <w:p>
      <w:r/>
      <w:r>
        <w:rPr>
          <w:b/>
        </w:rPr>
        <w:t>ADWEH</w:t>
      </w:r>
      <w:r/>
    </w:p>
    <w:p>
      <w:r/>
      <w:r>
        <w:rPr>
          <w:b/>
        </w:rPr>
        <w:t>Get Found. Get Trusted. Get Chosen.</w:t>
      </w:r>
      <w:r/>
    </w:p>
    <w:p>
      <w:r>
        <w:t>SEO, AI Engine Optimization, Generative Engine Optimization, and security-focused website development for businesses that want to be easier to discover and easier to choose.</w:t>
      </w:r>
    </w:p>
    <w:p>
      <w:r/>
      <w:r>
        <w:rPr>
          <w:b/>
        </w:rPr>
        <w:t>Explore:</w:t>
      </w:r>
      <w:r>
        <w:t xml:space="preserve"> About | Services | Industries | Results | Founder | Insights | Contact</w:t>
      </w:r>
    </w:p>
    <w:p>
      <w:r/>
      <w:r>
        <w:rPr>
          <w:b/>
        </w:rPr>
        <w:t>Services:</w:t>
      </w:r>
      <w:r>
        <w:t xml:space="preserve"> SEO | AIEO | GEO | Website Development</w:t>
      </w:r>
    </w:p>
    <w:p>
      <w:r/>
      <w:r>
        <w:rPr>
          <w:b/>
        </w:rPr>
        <w:t>Contact:</w:t>
      </w:r>
      <w:r>
        <w:t xml:space="preserve"> admin@adweh.com | +91 86670 31931</w:t>
      </w:r>
    </w:p>
    <w:p>
      <w:r/>
      <w:r>
        <w:rPr>
          <w:b/>
        </w:rPr>
        <w:t>Office:</w:t>
      </w:r>
      <w:r>
        <w:t xml:space="preserve"> 2/17B Palyathan Street, Alandur, Chennai – 600 016, Tamil Nadu, India</w:t>
      </w:r>
    </w:p>
    <w:p>
      <w:r/>
      <w:r>
        <w:rPr>
          <w:b/>
        </w:rPr>
        <w:t>Social:</w:t>
      </w:r>
      <w:r>
        <w:t xml:space="preserve"> Link only to verified official profiles.</w:t>
      </w:r>
    </w:p>
    <w:p>
      <w:r/>
      <w:r>
        <w:rPr>
          <w:b/>
        </w:rPr>
        <w:t>Legal:</w:t>
      </w:r>
      <w:r>
        <w:t xml:space="preserve"> Privacy Policy | Terms of Service | Cookie Notice (where applicable)</w:t>
      </w:r>
    </w:p>
    <w:p>
      <w:r/>
      <w:r>
        <w:rPr>
          <w:b/>
        </w:rPr>
        <w:t>Copyright:</w:t>
      </w:r>
      <w:r>
        <w:t xml:space="preserve"> © 2026 ADWEH. All rights reserved.</w:t>
      </w:r>
    </w:p>
    <w:p>
      <w:r/>
      <w:r>
        <w:rPr>
          <w:b/>
        </w:rPr>
        <w:t>Footer CTA:</w:t>
      </w:r>
      <w:r>
        <w:t xml:space="preserve"> Ready to Be Easier to Find? Request an Assessment →</w:t>
      </w:r>
    </w:p>
    <w:p>
      <w:r/>
      <w:r>
        <w:rPr>
          <w:b/>
        </w:rPr>
        <w:t>Important:</w:t>
      </w:r>
      <w:r>
        <w:t xml:space="preserve"> Legal/privacy pages must reflect actual collection, storage, vendors, and operating practices. Do not publish blanket SOC 2, GDPR, HIPAA, or security-compliance assertions without documented support.</w:t>
      </w:r>
    </w:p>
    <w:p/>
    <w:p>
      <w:pPr>
        <w:pStyle w:val="Title"/>
      </w:pPr>
      <w:r>
        <w:t>15 — SERVICE LANDING PAGE COPY (DEDICATED SEARCH-INTENT PAGES)</w:t>
      </w:r>
    </w:p>
    <w:p>
      <w:pPr>
        <w:pStyle w:val="Heading1"/>
      </w:pPr>
      <w:r>
        <w:t>/seo/ — Search Engine Optimization</w:t>
      </w:r>
    </w:p>
    <w:p>
      <w:r/>
      <w:r>
        <w:rPr>
          <w:b/>
        </w:rPr>
        <w:t>SEO title:</w:t>
      </w:r>
      <w:r>
        <w:t xml:space="preserve"> SEO Services for Growing Businesses | ADWEH</w:t>
      </w:r>
    </w:p>
    <w:p>
      <w:r/>
      <w:r>
        <w:rPr>
          <w:b/>
        </w:rPr>
        <w:t>Meta description:</w:t>
      </w:r>
      <w:r>
        <w:t xml:space="preserve"> Improve organic search visibility with technical SEO, service-page optimization, content strategy and local SEO. Explore ADWEH's SEO services.</w:t>
      </w:r>
    </w:p>
    <w:p>
      <w:pPr>
        <w:pStyle w:val="Title"/>
      </w:pPr>
      <w:r>
        <w:t>Be There When Customers Search for What You Offer.</w:t>
      </w:r>
    </w:p>
    <w:p>
      <w:r>
        <w:t>People already search for your services. SEO helps make your business easier to find when that demand exists.</w:t>
      </w:r>
    </w:p>
    <w:p>
      <w:r>
        <w:t>ADWEH combines technical SEO, search-intent research, useful content, and clear conversion pathways to improve your website's ability to compete for relevant searches.</w:t>
      </w:r>
    </w:p>
    <w:p>
      <w:r/>
      <w:r>
        <w:rPr>
          <w:b/>
        </w:rPr>
        <w:t>What we work on:</w:t>
      </w:r>
      <w:r>
        <w:t xml:space="preserve"> Technical foundations; service and location pages; on-page relevance; content planning; local search where applicable; measurement and reporting.</w:t>
      </w:r>
    </w:p>
    <w:p>
      <w:r/>
      <w:r>
        <w:rPr>
          <w:b/>
        </w:rPr>
        <w:t>Who it's for:</w:t>
      </w:r>
      <w:r>
        <w:t xml:space="preserve"> Businesses seeking sustainable organic visibility and qualified inbound opportunities.</w:t>
      </w:r>
    </w:p>
    <w:p>
      <w:r/>
      <w:r>
        <w:rPr>
          <w:b/>
        </w:rPr>
        <w:t>CTA:</w:t>
      </w:r>
      <w:r>
        <w:t xml:space="preserve"> Discuss My SEO Opportunities →</w:t>
      </w:r>
    </w:p>
    <w:p>
      <w:pPr>
        <w:pStyle w:val="Heading1"/>
      </w:pPr>
      <w:r>
        <w:t>/aieo/ — AI Engine Optimization</w:t>
      </w:r>
    </w:p>
    <w:p>
      <w:r/>
      <w:r>
        <w:rPr>
          <w:b/>
        </w:rPr>
        <w:t>SEO title:</w:t>
      </w:r>
      <w:r>
        <w:t xml:space="preserve"> AI Engine Optimization (AIEO) Services | ADWEH</w:t>
      </w:r>
    </w:p>
    <w:p>
      <w:r/>
      <w:r>
        <w:rPr>
          <w:b/>
        </w:rPr>
        <w:t>Meta description:</w:t>
      </w:r>
      <w:r>
        <w:t xml:space="preserve"> Help AI-powered tools better understand your business with clearer entities, structured answers, reliable facts and AI visibility reviews. Explore AIEO.</w:t>
      </w:r>
    </w:p>
    <w:p>
      <w:pPr>
        <w:pStyle w:val="Title"/>
      </w:pPr>
      <w:r>
        <w:t>Make Your Business Easier to Understand in AI Search.</w:t>
      </w:r>
    </w:p>
    <w:p>
      <w:r>
        <w:t>Customers are asking AI assistants questions about providers, products, and services. Your business needs clear, credible information that these systems can interpret.</w:t>
      </w:r>
    </w:p>
    <w:p>
      <w:r>
        <w:t>ADWEH improves answer-focused content, business facts, entity consistency, and discoverable references to support visibility in AI-assisted research. We assess observed outputs without promising placement.</w:t>
      </w:r>
    </w:p>
    <w:p>
      <w:r/>
      <w:r>
        <w:rPr>
          <w:b/>
        </w:rPr>
        <w:t>What we work on:</w:t>
      </w:r>
      <w:r>
        <w:t xml:space="preserve"> Question and prompt research; business entity clarity; structured answer content; citation consistency; sampled AI visibility monitoring.</w:t>
      </w:r>
    </w:p>
    <w:p>
      <w:r/>
      <w:r>
        <w:rPr>
          <w:b/>
        </w:rPr>
        <w:t>CTA:</w:t>
      </w:r>
      <w:r>
        <w:t xml:space="preserve"> Review My AI Search Visibility →</w:t>
      </w:r>
    </w:p>
    <w:p>
      <w:pPr>
        <w:pStyle w:val="Heading1"/>
      </w:pPr>
      <w:r>
        <w:t>/geo/ — Generative Engine Optimization</w:t>
      </w:r>
    </w:p>
    <w:p>
      <w:r/>
      <w:r>
        <w:rPr>
          <w:b/>
        </w:rPr>
        <w:t>SEO title:</w:t>
      </w:r>
      <w:r>
        <w:t xml:space="preserve"> Generative Engine Optimization (GEO) Services | ADWEH</w:t>
      </w:r>
    </w:p>
    <w:p>
      <w:r/>
      <w:r>
        <w:rPr>
          <w:b/>
        </w:rPr>
        <w:t>Meta description:</w:t>
      </w:r>
      <w:r>
        <w:t xml:space="preserve"> Strengthen content structure, authority signals and business information for generative search experiences. Explore ADWEH's GEO approach.</w:t>
      </w:r>
    </w:p>
    <w:p>
      <w:pPr>
        <w:pStyle w:val="Title"/>
      </w:pPr>
      <w:r>
        <w:t>Give Generative Search Better Reasons to Understand Your Business.</w:t>
      </w:r>
    </w:p>
    <w:p>
      <w:r>
        <w:t>Generative search experiences bring together information from multiple sources to answer complex questions. Strong, clear, well-supported content can help your business participate in that information ecosystem.</w:t>
      </w:r>
    </w:p>
    <w:p>
      <w:r>
        <w:t>ADWEH builds useful content architecture, improves source consistency, and reviews how your business appears in defined generative-search scenarios.</w:t>
      </w:r>
    </w:p>
    <w:p>
      <w:r/>
      <w:r>
        <w:rPr>
          <w:b/>
        </w:rPr>
        <w:t>What we work on:</w:t>
      </w:r>
      <w:r>
        <w:t xml:space="preserve"> Topic and question coverage; authoritative factual content; schema where appropriate; source consistency; AI visibility assessment.</w:t>
      </w:r>
    </w:p>
    <w:p>
      <w:r/>
      <w:r>
        <w:rPr>
          <w:b/>
        </w:rPr>
        <w:t>CTA:</w:t>
      </w:r>
      <w:r>
        <w:t xml:space="preserve"> Explore My GEO Opportunities →</w:t>
      </w:r>
    </w:p>
    <w:p>
      <w:pPr>
        <w:pStyle w:val="Heading1"/>
      </w:pPr>
      <w:r>
        <w:t>/website-development/ — Security-Focused Website Development</w:t>
      </w:r>
    </w:p>
    <w:p>
      <w:r/>
      <w:r>
        <w:rPr>
          <w:b/>
        </w:rPr>
        <w:t>SEO title:</w:t>
      </w:r>
      <w:r>
        <w:t xml:space="preserve"> Security-Focused Website Development | ADWEH</w:t>
      </w:r>
    </w:p>
    <w:p>
      <w:r/>
      <w:r>
        <w:rPr>
          <w:b/>
        </w:rPr>
        <w:t>Meta description:</w:t>
      </w:r>
      <w:r>
        <w:t xml:space="preserve"> Build a fast, mobile-friendly, security-conscious website with strong SEO foundations and clear enquiry pathways. Explore ADWEH website development.</w:t>
      </w:r>
    </w:p>
    <w:p>
      <w:pPr>
        <w:pStyle w:val="Title"/>
      </w:pPr>
      <w:r>
        <w:t>Your Website Should Earn Trust Before It Asks for Business.</w:t>
      </w:r>
    </w:p>
    <w:p>
      <w:r>
        <w:t>A professional website should load efficiently, explain your value clearly, and help customers take action without friction.</w:t>
      </w:r>
    </w:p>
    <w:p>
      <w:r>
        <w:t>ADWEH builds responsive websites with search-friendly architecture, clear content structure, thoughtful conversion journeys, and security-focused implementation. We can also prepare the foundation for ongoing SEO, AIEO, and GEO.</w:t>
      </w:r>
    </w:p>
    <w:p>
      <w:r/>
      <w:r>
        <w:rPr>
          <w:b/>
        </w:rPr>
        <w:t>What we work on:</w:t>
      </w:r>
      <w:r>
        <w:t xml:space="preserve"> Information architecture; responsive UX; semantic HTML; page performance; HTTPS configuration; form safeguards; testing and launch checks.</w:t>
      </w:r>
    </w:p>
    <w:p>
      <w:r/>
      <w:r>
        <w:rPr>
          <w:b/>
        </w:rPr>
        <w:t>Security clarification:</w:t>
      </w:r>
      <w:r>
        <w:t xml:space="preserve"> Security measures are scoped to each project. Vulnerability testing does not guarantee the absence of vulnerabilities or constitute certification.</w:t>
      </w:r>
    </w:p>
    <w:p>
      <w:r/>
      <w:r>
        <w:rPr>
          <w:b/>
        </w:rPr>
        <w:t>CTA:</w:t>
      </w:r>
      <w:r>
        <w:t xml:space="preserve"> Plan My Website Project →</w:t>
      </w:r>
    </w:p>
    <w:p/>
    <w:p>
      <w:pPr>
        <w:pStyle w:val="Title"/>
      </w:pPr>
      <w:r>
        <w:t>16 — CONVERSION AND IMPLEMENTATION NOTES (NOT PUBLIC COPY)</w:t>
      </w:r>
    </w:p>
    <w:p>
      <w:r>
        <w:t xml:space="preserve">1. </w:t>
      </w:r>
      <w:r>
        <w:rPr>
          <w:b/>
        </w:rPr>
        <w:t>Primary funnel:</w:t>
      </w:r>
      <w:r>
        <w:t xml:space="preserve"> Homepage or service page → Visibility Assessment → Qualification → Consultation → Scoped proposal → Engagement. If free assessment capacity is limited, replace the promise with “Request a Visibility Review.”</w:t>
      </w:r>
    </w:p>
    <w:p>
      <w:r>
        <w:t xml:space="preserve">2. </w:t>
      </w:r>
      <w:r>
        <w:rPr>
          <w:b/>
        </w:rPr>
        <w:t>Page-specific CTAs:</w:t>
      </w:r>
      <w:r>
        <w:t xml:space="preserve"> Match each service page's CTA to its service rather than using a generic “Contact us” everywhere.</w:t>
      </w:r>
    </w:p>
    <w:p>
      <w:r>
        <w:t xml:space="preserve">3. </w:t>
      </w:r>
      <w:r>
        <w:rPr>
          <w:b/>
        </w:rPr>
        <w:t>Proof:</w:t>
      </w:r>
      <w:r>
        <w:t xml:space="preserve"> Replace generic metrics with permissioned case studies, screenshots, baselines, timelines, and methodology. Avoid invented client logos, star ratings, and quotes.</w:t>
      </w:r>
    </w:p>
    <w:p>
      <w:r>
        <w:t xml:space="preserve">4. </w:t>
      </w:r>
      <w:r>
        <w:rPr>
          <w:b/>
        </w:rPr>
        <w:t>Technical SEO:</w:t>
      </w:r>
      <w:r>
        <w:t xml:space="preserve"> Ensure unique page titles, logical H1/H2 structure, indexable content, canonical URLs, sitemap, robots configuration, mobile performance, and accessible internal links.</w:t>
      </w:r>
    </w:p>
    <w:p>
      <w:r>
        <w:t xml:space="preserve">5. </w:t>
      </w:r>
      <w:r>
        <w:rPr>
          <w:b/>
        </w:rPr>
        <w:t>Content quality:</w:t>
      </w:r>
      <w:r>
        <w:t xml:space="preserve"> Publish genuinely useful answers grounded in first-hand expertise. Do not produce thin pages merely to target variations of “AIEO,” “GEO,” and “SEO.”</w:t>
      </w:r>
    </w:p>
    <w:p>
      <w:r>
        <w:t xml:space="preserve">6. </w:t>
      </w:r>
      <w:r>
        <w:rPr>
          <w:b/>
        </w:rPr>
        <w:t>AI visibility:</w:t>
      </w:r>
      <w:r>
        <w:t xml:space="preserve"> Track a consistent prompt sample and log date, platform, model, geography, brand mention, citation, and context. Do not label a sample percentage as an absolute “AI visibility score.”</w:t>
      </w:r>
    </w:p>
    <w:p>
      <w:r>
        <w:t xml:space="preserve">7. </w:t>
      </w:r>
      <w:r>
        <w:rPr>
          <w:b/>
        </w:rPr>
        <w:t>Analytics:</w:t>
      </w:r>
      <w:r>
        <w:t xml:space="preserve"> Define qualified lead, track form submissions and call clicks with consent where required, and connect lead source to CRM outcomes when feasible.</w:t>
      </w:r>
    </w:p>
    <w:p>
      <w:r>
        <w:t xml:space="preserve">8. </w:t>
      </w:r>
      <w:r>
        <w:rPr>
          <w:b/>
        </w:rPr>
        <w:t>Trust:</w:t>
      </w:r>
      <w:r>
        <w:t xml:space="preserve"> Publish actual legal entity details, contact information, privacy disclosures, real team credentials, and verified customer evidence.</w:t>
      </w:r>
    </w:p>
    <w:p>
      <w:r>
        <w:t xml:space="preserve">9. </w:t>
      </w:r>
      <w:r>
        <w:rPr>
          <w:b/>
        </w:rPr>
        <w:t>Security:</w:t>
      </w:r>
      <w:r>
        <w:t xml:space="preserve"> Confirm security controls with the delivery team; do not claim SOC 2 certification or GDPR/HIPAA compliance based solely on development practices.</w:t>
      </w:r>
    </w:p>
    <w:p>
      <w:r>
        <w:t xml:space="preserve">10. </w:t>
      </w:r>
      <w:r>
        <w:rPr>
          <w:b/>
        </w:rPr>
        <w:t>Offer validation:</w:t>
      </w:r>
      <w:r>
        <w:t xml:space="preserve"> Test the “Get Found. Get Trusted. Get Chosen.” hero against a service-led hero and measure qualified enquiries, not just button clicks.</w:t>
      </w:r>
    </w:p>
    <w:p>
      <w:r>
        <w:t xml:space="preserve">11. </w:t>
      </w:r>
      <w:r>
        <w:rPr>
          <w:b/>
        </w:rPr>
        <w:t>No fictitious software:</w:t>
      </w:r>
      <w:r>
        <w:t xml:space="preserve"> Remove the source document's simulated “Pulse.Live” real-time telemetry unless an actual product and live integration exist.</w:t>
      </w:r>
    </w:p>
    <w:p>
      <w:r>
        <w:t xml:space="preserve">12. </w:t>
      </w:r>
      <w:r>
        <w:rPr>
          <w:b/>
        </w:rPr>
        <w:t>No false publication status:</w:t>
      </w:r>
      <w:r>
        <w:t xml:space="preserve"> The proposed editorial library is a roadmap, not 12 already-published guides.</w:t>
      </w:r>
    </w:p>
    <w:p>
      <w:r>
        <w:t xml:space="preserve">13. </w:t>
      </w:r>
      <w:r>
        <w:rPr>
          <w:b/>
        </w:rPr>
        <w:t>Confirm details before launch:</w:t>
      </w:r>
      <w:r>
        <w:t xml:space="preserve"> Official brand spelling, contact details, company legal name, office address, social handles, founder credentials, free assessment scope, and any response-time promise.</w:t>
      </w:r>
    </w:p>
    <w:p>
      <w:r/>
      <w:r>
        <w:rPr>
          <w:b/>
        </w:rPr>
        <w:t>Final strategic rule:</w:t>
      </w:r>
      <w:r>
        <w:t xml:space="preserve"> Sell the business outcome in the headline, explain the technical mechanism in the body, prove the claim with evidence, and make the next action easy.</w:t>
      </w:r>
    </w:p>
    <w:sectPr w:rsidR="00FC693F" w:rsidRPr="0006063C" w:rsidSect="00034616">
      <w:footerReference w:type="default" r:id="rId9"/>
      <w:pgSz w:w="12240" w:h="15840"/>
      <w:pgMar w:top="1152"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ADWEH  •  WEBSITE COPY MASTER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